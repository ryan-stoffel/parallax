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r>
        <w:t xml:space="preserve">Prepared for the Q4 planning review. </w:t>
      </w:r>
      <w:r>
        <w:rPr>
          <w:b/>
          <w:color w:val="C01C28"/>
        </w:rPr>
        <w:t>Confidential.</w:t>
      </w:r>
    </w:p>
    <w:p>
      <w:pPr>
        <w:pStyle w:val="Heading1"/>
      </w:pPr>
      <w:r>
        <w:t>The Problem</w:t>
      </w:r>
    </w:p>
    <w:p>
      <w:r>
        <w:t xml:space="preserve">AI coding agents answer structural questions about code well, but they cannot retrieve the reasoning that surrounds a codebase: which decisions were made, what trade-offs were weighed, and what history produced the current design. AI coding agents answer structural questions about code well, but they cannot retrieve the reasoning that surrounds a codebase: which decisions were made, what trade-offs were weighed, and what history produced the current design. </w:t>
      </w:r>
    </w:p>
    <w:p>
      <w:pPr>
        <w:pStyle w:val="Heading1"/>
      </w:pPr>
      <w:r>
        <w:t>The Deliverable</w:t>
      </w:r>
    </w:p>
    <w:p>
      <w:r>
        <w:t xml:space="preserve">Ember replaces static context files with a typed knowledge graph that populates itself from the tools a team already uses, and serves that knowledge to any AI coding agent on demand through a Model Context Protocol server. Ember replaces static context files with a typed knowledge graph that populates itself from the tools a team already uses, and serves that knowledge to any AI coding agent on demand through a Model Context Protocol server. Ember replaces static context files with a typed knowledge graph that populates itself from the tools a team already uses, and serves that knowledge to any AI coding agent on demand through a Model Context Protocol server. </w:t>
      </w:r>
    </w:p>
    <w:p>
      <w:pPr>
        <w:pStyle w:val="ListBullet"/>
      </w:pPr>
      <w:r>
        <w:t>Knowledge graph that updates itself from PRs and tickets</w:t>
      </w:r>
    </w:p>
    <w:p>
      <w:pPr>
        <w:pStyle w:val="ListBullet"/>
      </w:pPr>
      <w:r>
        <w:t>MCP server any agent can query</w:t>
      </w:r>
    </w:p>
    <w:p>
      <w:pPr>
        <w:pStyle w:val="ListBullet"/>
      </w:pPr>
      <w:r>
        <w:t>Hosted default with a self-hosted option</w:t>
      </w:r>
    </w:p>
    <w:p>
      <w:pPr>
        <w:pStyle w:val="Heading1"/>
      </w:pPr>
      <w: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Prototype</w:t>
            </w:r>
          </w:p>
        </w:tc>
        <w:tc>
          <w:tcPr>
            <w:tcW w:type="dxa" w:w="2880"/>
          </w:tcPr>
          <w:p>
            <w:r>
              <w:t>Ryan</w:t>
            </w:r>
          </w:p>
        </w:tc>
        <w:tc>
          <w:tcPr>
            <w:tcW w:type="dxa" w:w="2880"/>
          </w:tcPr>
          <w:p>
            <w:r>
              <w:t>Nov 14</w:t>
            </w:r>
          </w:p>
        </w:tc>
      </w:tr>
      <w:tr>
        <w:tc>
          <w:tcPr>
            <w:tcW w:type="dxa" w:w="2880"/>
          </w:tcPr>
          <w:p>
            <w:r>
              <w:t>Pilot</w:t>
            </w:r>
          </w:p>
        </w:tc>
        <w:tc>
          <w:tcPr>
            <w:tcW w:type="dxa" w:w="2880"/>
          </w:tcPr>
          <w:p>
            <w:r>
              <w:t>Payton</w:t>
            </w:r>
          </w:p>
        </w:tc>
        <w:tc>
          <w:tcPr>
            <w:tcW w:type="dxa" w:w="2880"/>
          </w:tcPr>
          <w:p>
            <w:r>
              <w:t>Jan 30</w:t>
            </w:r>
          </w:p>
        </w:tc>
      </w:tr>
      <w:tr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Apr 15</w:t>
            </w:r>
          </w:p>
        </w:tc>
      </w:tr>
    </w:tbl>
    <w:p>
      <w:r>
        <w:t xml:space="preserve">Ember replaces static context files with a typed knowledge graph that populates itself from the tools a team already uses, and serves that knowledge to any AI coding agent on demand through a Model Context Protocol server. Ember replaces static context files with a typed knowledge graph that populates itself from the tools a team already uses, and serves that knowledge to any AI coding agent on demand through a Model Context Protocol server. </w:t>
      </w:r>
    </w:p>
    <w:p>
      <w:r>
        <w:t xml:space="preserve">Ember replaces static context files with a typed knowledge graph that populates itself from the tools a team already uses, and serves that knowledge to any AI coding agent on demand through a Model Context Protocol server. Ember replaces static context files with a typed knowledge graph that populates itself from the tools a team already uses, and serves that knowledge to any AI coding agent on demand through a Model Context Protocol server. </w:t>
      </w:r>
    </w:p>
    <w:p>
      <w:r>
        <w:t xml:space="preserve">Ember replaces static context files with a typed knowledge graph that populates itself from the tools a team already uses, and serves that knowledge to any AI coding agent on demand through a Model Context Protocol server. Ember replaces static context files with a typed knowledge graph that populates itself from the tools a team already uses, and serves that knowledge to any AI coding agent on demand through a Model Context Protocol server. </w:t>
      </w:r>
    </w:p>
    <w:p>
      <w:r>
        <w:t xml:space="preserve">Ember replaces static context files with a typed knowledge graph that populates itself from the tools a team already uses, and serves that knowledge to any AI coding agent on demand through a Model Context Protocol server. Ember replaces static context files with a typed knowledge graph that populates itself from the tools a team already uses, and serves that knowledge to any AI coding agent on demand through a Model Context Protocol server. </w:t>
      </w:r>
    </w:p>
    <w:p>
      <w:r>
        <w:t xml:space="preserve">Ember replaces static context files with a typed knowledge graph that populates itself from the tools a team already uses, and serves that knowledge to any AI coding agent on demand through a Model Context Protocol server. Ember replaces static context files with a typed knowledge graph that populates itself from the tools a team already uses, and serves that knowledge to any AI coding agent on demand through a Model Context Protocol server. </w:t>
      </w:r>
    </w:p>
    <w:p>
      <w:r>
        <w:t xml:space="preserve">Ember replaces static context files with a typed knowledge graph that populates itself from the tools a team already uses, and serves that knowledge to any AI coding agent on demand through a Model Context Protocol server. Ember replaces static context files with a typed knowledge graph that populates itself from the tools a team already uses, and serves that knowledge to any AI coding agent on demand through a Model Context Protocol server.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